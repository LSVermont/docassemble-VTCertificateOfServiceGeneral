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4F4CB" w14:textId="44CB8A3C" w:rsidR="00033A77" w:rsidRPr="00AB2677" w:rsidRDefault="00000000">
      <w:pPr>
        <w:jc w:val="center"/>
        <w:rPr>
          <w:rFonts w:cs="Arial"/>
          <w:b/>
          <w:sz w:val="28"/>
          <w:szCs w:val="28"/>
        </w:rPr>
      </w:pPr>
      <w:r w:rsidRPr="00AB2677">
        <w:rPr>
          <w:rFonts w:cs="Arial"/>
          <w:b/>
          <w:sz w:val="28"/>
          <w:szCs w:val="28"/>
        </w:rPr>
        <w:t>ADDENDUM</w:t>
      </w:r>
    </w:p>
    <w:p w14:paraId="4858A60A" w14:textId="51AF4D90" w:rsidR="00AB2677" w:rsidRPr="00AB2677" w:rsidRDefault="00AB2677" w:rsidP="00AB2677">
      <w:pPr>
        <w:jc w:val="center"/>
        <w:rPr>
          <w:rFonts w:cs="Arial"/>
          <w:b/>
          <w:bCs/>
          <w:sz w:val="26"/>
          <w:szCs w:val="26"/>
        </w:rPr>
      </w:pPr>
      <w:r>
        <w:rPr>
          <w:rFonts w:eastAsia="Calibri" w:cs="Arial"/>
          <w:b/>
          <w:bCs/>
          <w:sz w:val="26"/>
          <w:szCs w:val="26"/>
        </w:rPr>
        <w:t>Certificate of Service</w:t>
      </w:r>
      <w:r w:rsidR="001154A5">
        <w:rPr>
          <w:sz w:val="26"/>
          <w:szCs w:val="26"/>
        </w:rPr>
        <w:br/>
      </w:r>
      <w:proofErr w:type="gramStart"/>
      <w:r w:rsidRPr="00AB2677">
        <w:rPr>
          <w:rFonts w:cs="Arial"/>
          <w:b/>
          <w:bCs/>
          <w:sz w:val="26"/>
          <w:szCs w:val="26"/>
        </w:rPr>
        <w:t xml:space="preserve">{{ </w:t>
      </w:r>
      <w:proofErr w:type="spellStart"/>
      <w:r w:rsidRPr="00AB2677">
        <w:rPr>
          <w:rFonts w:cs="Arial"/>
          <w:b/>
          <w:bCs/>
          <w:sz w:val="26"/>
          <w:szCs w:val="26"/>
        </w:rPr>
        <w:t>certificate</w:t>
      </w:r>
      <w:proofErr w:type="gramEnd"/>
      <w:r w:rsidRPr="00AB2677">
        <w:rPr>
          <w:rFonts w:cs="Arial"/>
          <w:b/>
          <w:bCs/>
          <w:sz w:val="26"/>
          <w:szCs w:val="26"/>
        </w:rPr>
        <w:t>_court_</w:t>
      </w:r>
      <w:proofErr w:type="gramStart"/>
      <w:r w:rsidRPr="00AB2677">
        <w:rPr>
          <w:rFonts w:cs="Arial"/>
          <w:b/>
          <w:bCs/>
          <w:sz w:val="26"/>
          <w:szCs w:val="26"/>
        </w:rPr>
        <w:t>division</w:t>
      </w:r>
      <w:proofErr w:type="spellEnd"/>
      <w:r w:rsidRPr="00AB2677">
        <w:rPr>
          <w:rFonts w:cs="Arial"/>
          <w:b/>
          <w:bCs/>
          <w:sz w:val="26"/>
          <w:szCs w:val="26"/>
        </w:rPr>
        <w:t xml:space="preserve"> }</w:t>
      </w:r>
      <w:proofErr w:type="gramEnd"/>
      <w:r w:rsidRPr="00AB2677">
        <w:rPr>
          <w:rFonts w:cs="Arial"/>
          <w:b/>
          <w:bCs/>
          <w:sz w:val="26"/>
          <w:szCs w:val="26"/>
        </w:rPr>
        <w:t xml:space="preserve">} </w:t>
      </w:r>
      <w:proofErr w:type="gramStart"/>
      <w:r w:rsidRPr="00AB2677">
        <w:rPr>
          <w:rFonts w:cs="Arial"/>
          <w:b/>
          <w:bCs/>
          <w:sz w:val="26"/>
          <w:szCs w:val="26"/>
        </w:rPr>
        <w:t>Division{</w:t>
      </w:r>
      <w:proofErr w:type="gramEnd"/>
      <w:r w:rsidRPr="00AB2677">
        <w:rPr>
          <w:rFonts w:cs="Arial"/>
          <w:b/>
          <w:bCs/>
          <w:sz w:val="26"/>
          <w:szCs w:val="26"/>
        </w:rPr>
        <w:t xml:space="preserve">% if </w:t>
      </w:r>
      <w:proofErr w:type="spellStart"/>
      <w:r w:rsidRPr="00AB2677">
        <w:rPr>
          <w:rFonts w:cs="Arial"/>
          <w:b/>
          <w:bCs/>
          <w:sz w:val="26"/>
          <w:szCs w:val="26"/>
        </w:rPr>
        <w:t>division_requires_county</w:t>
      </w:r>
      <w:proofErr w:type="spellEnd"/>
      <w:r w:rsidRPr="00AB2677">
        <w:rPr>
          <w:rFonts w:cs="Arial"/>
          <w:b/>
          <w:bCs/>
          <w:sz w:val="26"/>
          <w:szCs w:val="26"/>
        </w:rPr>
        <w:t xml:space="preserve"> %}, </w:t>
      </w:r>
      <w:proofErr w:type="gramStart"/>
      <w:r w:rsidRPr="00AB2677">
        <w:rPr>
          <w:rFonts w:cs="Arial"/>
          <w:b/>
          <w:bCs/>
          <w:sz w:val="26"/>
          <w:szCs w:val="26"/>
        </w:rPr>
        <w:t xml:space="preserve">{{ </w:t>
      </w:r>
      <w:proofErr w:type="spellStart"/>
      <w:r w:rsidRPr="00AB2677">
        <w:rPr>
          <w:rFonts w:cs="Arial"/>
          <w:b/>
          <w:bCs/>
          <w:sz w:val="26"/>
          <w:szCs w:val="26"/>
        </w:rPr>
        <w:t>user</w:t>
      </w:r>
      <w:proofErr w:type="gramEnd"/>
      <w:r w:rsidRPr="00AB2677">
        <w:rPr>
          <w:rFonts w:cs="Arial"/>
          <w:b/>
          <w:bCs/>
          <w:sz w:val="26"/>
          <w:szCs w:val="26"/>
        </w:rPr>
        <w:t>_selected_</w:t>
      </w:r>
      <w:proofErr w:type="gramStart"/>
      <w:r w:rsidRPr="00AB2677">
        <w:rPr>
          <w:rFonts w:cs="Arial"/>
          <w:b/>
          <w:bCs/>
          <w:sz w:val="26"/>
          <w:szCs w:val="26"/>
        </w:rPr>
        <w:t>county</w:t>
      </w:r>
      <w:proofErr w:type="spellEnd"/>
      <w:r w:rsidRPr="00AB2677">
        <w:rPr>
          <w:rFonts w:cs="Arial"/>
          <w:b/>
          <w:bCs/>
          <w:sz w:val="26"/>
          <w:szCs w:val="26"/>
        </w:rPr>
        <w:t xml:space="preserve"> }</w:t>
      </w:r>
      <w:proofErr w:type="gramEnd"/>
      <w:r w:rsidRPr="00AB2677">
        <w:rPr>
          <w:rFonts w:cs="Arial"/>
          <w:b/>
          <w:bCs/>
          <w:sz w:val="26"/>
          <w:szCs w:val="26"/>
        </w:rPr>
        <w:t xml:space="preserve">} </w:t>
      </w:r>
      <w:proofErr w:type="gramStart"/>
      <w:r w:rsidRPr="00AB2677">
        <w:rPr>
          <w:rFonts w:cs="Arial"/>
          <w:b/>
          <w:bCs/>
          <w:sz w:val="26"/>
          <w:szCs w:val="26"/>
        </w:rPr>
        <w:t>Unit{</w:t>
      </w:r>
      <w:proofErr w:type="gramEnd"/>
      <w:r w:rsidRPr="00AB2677">
        <w:rPr>
          <w:rFonts w:cs="Arial"/>
          <w:b/>
          <w:bCs/>
          <w:sz w:val="26"/>
          <w:szCs w:val="26"/>
        </w:rPr>
        <w:t>% endif %}</w:t>
      </w:r>
      <w:r w:rsidR="001154A5">
        <w:rPr>
          <w:sz w:val="26"/>
          <w:szCs w:val="26"/>
        </w:rPr>
        <w:br/>
      </w:r>
      <w:r w:rsidR="001154A5" w:rsidRPr="001154A5">
        <w:rPr>
          <w:b/>
          <w:bCs/>
          <w:sz w:val="26"/>
          <w:szCs w:val="26"/>
        </w:rPr>
        <w:t xml:space="preserve">Case number: </w:t>
      </w:r>
      <w:proofErr w:type="gramStart"/>
      <w:r w:rsidR="001154A5" w:rsidRPr="001154A5">
        <w:rPr>
          <w:b/>
          <w:bCs/>
          <w:sz w:val="26"/>
          <w:szCs w:val="26"/>
        </w:rPr>
        <w:t xml:space="preserve">{{ </w:t>
      </w:r>
      <w:proofErr w:type="spellStart"/>
      <w:r w:rsidR="001154A5" w:rsidRPr="001154A5">
        <w:rPr>
          <w:b/>
          <w:bCs/>
          <w:sz w:val="26"/>
          <w:szCs w:val="26"/>
        </w:rPr>
        <w:t>docket</w:t>
      </w:r>
      <w:proofErr w:type="gramEnd"/>
      <w:r w:rsidR="001154A5" w:rsidRPr="001154A5">
        <w:rPr>
          <w:b/>
          <w:bCs/>
          <w:sz w:val="26"/>
          <w:szCs w:val="26"/>
        </w:rPr>
        <w:t>_number</w:t>
      </w:r>
      <w:proofErr w:type="spellEnd"/>
      <w:r w:rsidR="001154A5" w:rsidRPr="001154A5">
        <w:rPr>
          <w:b/>
          <w:bCs/>
          <w:sz w:val="26"/>
          <w:szCs w:val="26"/>
        </w:rPr>
        <w:t xml:space="preserve"> if </w:t>
      </w:r>
      <w:proofErr w:type="spellStart"/>
      <w:r w:rsidR="001154A5" w:rsidRPr="001154A5">
        <w:rPr>
          <w:b/>
          <w:bCs/>
          <w:sz w:val="26"/>
          <w:szCs w:val="26"/>
        </w:rPr>
        <w:t>docket_number</w:t>
      </w:r>
      <w:proofErr w:type="spellEnd"/>
      <w:r w:rsidR="001154A5" w:rsidRPr="001154A5">
        <w:rPr>
          <w:b/>
          <w:bCs/>
          <w:sz w:val="26"/>
          <w:szCs w:val="26"/>
        </w:rPr>
        <w:t xml:space="preserve"> else "" }}</w:t>
      </w:r>
      <w:r>
        <w:rPr>
          <w:sz w:val="26"/>
          <w:szCs w:val="26"/>
        </w:rPr>
        <w:br/>
      </w:r>
      <w:proofErr w:type="gramStart"/>
      <w:r w:rsidRPr="00AB2677">
        <w:rPr>
          <w:rFonts w:cs="Arial"/>
          <w:b/>
          <w:bCs/>
          <w:sz w:val="26"/>
          <w:szCs w:val="26"/>
        </w:rPr>
        <w:t xml:space="preserve">{{ </w:t>
      </w:r>
      <w:proofErr w:type="spellStart"/>
      <w:r w:rsidRPr="00AB2677">
        <w:rPr>
          <w:rFonts w:cs="Arial"/>
          <w:b/>
          <w:bCs/>
          <w:sz w:val="26"/>
          <w:szCs w:val="26"/>
        </w:rPr>
        <w:t>certificate</w:t>
      </w:r>
      <w:proofErr w:type="gramEnd"/>
      <w:r w:rsidRPr="00AB2677">
        <w:rPr>
          <w:rFonts w:cs="Arial"/>
          <w:b/>
          <w:bCs/>
          <w:sz w:val="26"/>
          <w:szCs w:val="26"/>
        </w:rPr>
        <w:t>_caption_</w:t>
      </w:r>
      <w:proofErr w:type="gramStart"/>
      <w:r w:rsidRPr="00AB2677">
        <w:rPr>
          <w:rFonts w:cs="Arial"/>
          <w:b/>
          <w:bCs/>
          <w:sz w:val="26"/>
          <w:szCs w:val="26"/>
        </w:rPr>
        <w:t>plaintiff</w:t>
      </w:r>
      <w:proofErr w:type="spellEnd"/>
      <w:r w:rsidRPr="00AB2677">
        <w:rPr>
          <w:rFonts w:cs="Arial"/>
          <w:b/>
          <w:bCs/>
          <w:sz w:val="26"/>
          <w:szCs w:val="26"/>
        </w:rPr>
        <w:t xml:space="preserve"> }</w:t>
      </w:r>
      <w:proofErr w:type="gramEnd"/>
      <w:r w:rsidRPr="00AB2677">
        <w:rPr>
          <w:rFonts w:cs="Arial"/>
          <w:b/>
          <w:bCs/>
          <w:sz w:val="26"/>
          <w:szCs w:val="26"/>
        </w:rPr>
        <w:t xml:space="preserve">} v. </w:t>
      </w:r>
      <w:proofErr w:type="gramStart"/>
      <w:r w:rsidRPr="00AB2677">
        <w:rPr>
          <w:rFonts w:cs="Arial"/>
          <w:b/>
          <w:bCs/>
          <w:sz w:val="26"/>
          <w:szCs w:val="26"/>
        </w:rPr>
        <w:t xml:space="preserve">{{ </w:t>
      </w:r>
      <w:proofErr w:type="spellStart"/>
      <w:r w:rsidRPr="00AB2677">
        <w:rPr>
          <w:rFonts w:cs="Arial"/>
          <w:b/>
          <w:bCs/>
          <w:sz w:val="26"/>
          <w:szCs w:val="26"/>
        </w:rPr>
        <w:t>certificate</w:t>
      </w:r>
      <w:proofErr w:type="gramEnd"/>
      <w:r w:rsidRPr="00AB2677">
        <w:rPr>
          <w:rFonts w:cs="Arial"/>
          <w:b/>
          <w:bCs/>
          <w:sz w:val="26"/>
          <w:szCs w:val="26"/>
        </w:rPr>
        <w:t>_caption_</w:t>
      </w:r>
      <w:proofErr w:type="gramStart"/>
      <w:r w:rsidRPr="00AB2677">
        <w:rPr>
          <w:rFonts w:cs="Arial"/>
          <w:b/>
          <w:bCs/>
          <w:sz w:val="26"/>
          <w:szCs w:val="26"/>
        </w:rPr>
        <w:t>defendant</w:t>
      </w:r>
      <w:proofErr w:type="spellEnd"/>
      <w:r w:rsidRPr="00AB2677">
        <w:rPr>
          <w:rFonts w:cs="Arial"/>
          <w:b/>
          <w:bCs/>
          <w:sz w:val="26"/>
          <w:szCs w:val="26"/>
        </w:rPr>
        <w:t xml:space="preserve"> }</w:t>
      </w:r>
      <w:proofErr w:type="gramEnd"/>
      <w:r w:rsidRPr="00AB2677">
        <w:rPr>
          <w:rFonts w:cs="Arial"/>
          <w:b/>
          <w:bCs/>
          <w:sz w:val="26"/>
          <w:szCs w:val="26"/>
        </w:rPr>
        <w:t>}</w:t>
      </w:r>
    </w:p>
    <w:p w14:paraId="3083D44A" w14:textId="53E0D840" w:rsidR="00033A77" w:rsidRPr="00AB2677" w:rsidRDefault="00000000">
      <w:pPr>
        <w:rPr>
          <w:rFonts w:cs="Arial"/>
        </w:rPr>
      </w:pPr>
      <w:r w:rsidRPr="00AB2677">
        <w:rPr>
          <w:rFonts w:cs="Arial"/>
        </w:rPr>
        <w:t xml:space="preserve">{%p if </w:t>
      </w:r>
      <w:proofErr w:type="spellStart"/>
      <w:r w:rsidRPr="00AB2677">
        <w:rPr>
          <w:rFonts w:cs="Arial"/>
        </w:rPr>
        <w:t>document_served_list</w:t>
      </w:r>
      <w:proofErr w:type="spellEnd"/>
      <w:r w:rsidR="00CF5926">
        <w:rPr>
          <w:rFonts w:cs="Arial"/>
        </w:rPr>
        <w:t xml:space="preserve"> | length</w:t>
      </w:r>
      <w:r w:rsidRPr="00AB2677">
        <w:rPr>
          <w:rFonts w:cs="Arial"/>
        </w:rPr>
        <w:t xml:space="preserve"> &gt; 6 %}</w:t>
      </w:r>
    </w:p>
    <w:p w14:paraId="4C73E849" w14:textId="7B05D651" w:rsidR="00033A77" w:rsidRDefault="00000000">
      <w:pPr>
        <w:pStyle w:val="Heading2"/>
        <w:rPr>
          <w:rFonts w:ascii="Arial" w:hAnsi="Arial" w:cs="Arial"/>
          <w:color w:val="000000" w:themeColor="text1"/>
          <w:sz w:val="26"/>
        </w:rPr>
      </w:pPr>
      <w:r w:rsidRPr="002E1D11">
        <w:rPr>
          <w:rFonts w:ascii="Arial" w:hAnsi="Arial" w:cs="Arial"/>
          <w:color w:val="000000" w:themeColor="text1"/>
          <w:sz w:val="26"/>
        </w:rPr>
        <w:t>Additional documents served</w:t>
      </w:r>
      <w:r w:rsidR="002E1D11">
        <w:rPr>
          <w:rFonts w:ascii="Arial" w:hAnsi="Arial" w:cs="Arial"/>
          <w:color w:val="000000" w:themeColor="text1"/>
          <w:sz w:val="26"/>
        </w:rPr>
        <w:t>:</w:t>
      </w:r>
    </w:p>
    <w:p w14:paraId="3FACA7FE" w14:textId="77777777" w:rsidR="002E1D11" w:rsidRPr="002E1D11" w:rsidRDefault="002E1D11" w:rsidP="002E1D11"/>
    <w:p w14:paraId="15A3045A" w14:textId="77777777" w:rsidR="00033A77" w:rsidRPr="00AB2677" w:rsidRDefault="00000000">
      <w:pPr>
        <w:rPr>
          <w:rFonts w:cs="Arial"/>
        </w:rPr>
      </w:pPr>
      <w:r w:rsidRPr="00AB2677">
        <w:rPr>
          <w:rFonts w:cs="Arial"/>
        </w:rPr>
        <w:t>{%p for document_name in document_served_</w:t>
      </w:r>
      <w:proofErr w:type="gramStart"/>
      <w:r w:rsidRPr="00AB2677">
        <w:rPr>
          <w:rFonts w:cs="Arial"/>
        </w:rPr>
        <w:t>list[</w:t>
      </w:r>
      <w:proofErr w:type="gramEnd"/>
      <w:r w:rsidRPr="00AB2677">
        <w:rPr>
          <w:rFonts w:cs="Arial"/>
        </w:rPr>
        <w:t>6:] %}</w:t>
      </w:r>
    </w:p>
    <w:p w14:paraId="29EA9D48" w14:textId="77777777" w:rsidR="00033A77" w:rsidRPr="00AB2677" w:rsidRDefault="00000000" w:rsidP="0054467C">
      <w:pPr>
        <w:pStyle w:val="ListBullet"/>
        <w:tabs>
          <w:tab w:val="clear" w:pos="360"/>
          <w:tab w:val="num" w:pos="1080"/>
        </w:tabs>
        <w:ind w:left="1080"/>
        <w:rPr>
          <w:rFonts w:cs="Arial"/>
        </w:rPr>
      </w:pPr>
      <w:r w:rsidRPr="00AB2677">
        <w:rPr>
          <w:rFonts w:cs="Arial"/>
        </w:rPr>
        <w:t>{{ document_name }}</w:t>
      </w:r>
    </w:p>
    <w:p w14:paraId="28A0898E" w14:textId="77777777" w:rsidR="00033A77" w:rsidRDefault="00000000">
      <w:pPr>
        <w:rPr>
          <w:rFonts w:cs="Arial"/>
        </w:rPr>
      </w:pPr>
      <w:r w:rsidRPr="00AB2677">
        <w:rPr>
          <w:rFonts w:cs="Arial"/>
        </w:rPr>
        <w:t>{%p endfor %}</w:t>
      </w:r>
    </w:p>
    <w:p w14:paraId="3A94B9A1" w14:textId="77777777" w:rsidR="00AB2677" w:rsidRPr="00AB2677" w:rsidRDefault="00AB2677">
      <w:pPr>
        <w:rPr>
          <w:rFonts w:cs="Arial"/>
        </w:rPr>
      </w:pPr>
    </w:p>
    <w:p w14:paraId="31C9E17B" w14:textId="77777777" w:rsidR="00033A77" w:rsidRPr="00AB2677" w:rsidRDefault="00000000">
      <w:pPr>
        <w:rPr>
          <w:rFonts w:cs="Arial"/>
        </w:rPr>
      </w:pPr>
      <w:r w:rsidRPr="00AB2677">
        <w:rPr>
          <w:rFonts w:cs="Arial"/>
        </w:rPr>
        <w:t>{%p endif %}</w:t>
      </w:r>
    </w:p>
    <w:p w14:paraId="28DBFDCF" w14:textId="6F7CB8ED" w:rsidR="00033A77" w:rsidRPr="00AB2677" w:rsidRDefault="00000000">
      <w:pPr>
        <w:rPr>
          <w:rFonts w:cs="Arial"/>
        </w:rPr>
      </w:pPr>
      <w:r w:rsidRPr="00AB2677">
        <w:rPr>
          <w:rFonts w:cs="Arial"/>
        </w:rPr>
        <w:t xml:space="preserve">{%p if </w:t>
      </w:r>
      <w:proofErr w:type="spellStart"/>
      <w:r w:rsidRPr="00AB2677">
        <w:rPr>
          <w:rFonts w:cs="Arial"/>
        </w:rPr>
        <w:t>service_recipients</w:t>
      </w:r>
      <w:proofErr w:type="spellEnd"/>
      <w:r w:rsidR="00CF5926">
        <w:rPr>
          <w:rFonts w:cs="Arial"/>
        </w:rPr>
        <w:t xml:space="preserve"> </w:t>
      </w:r>
      <w:r w:rsidR="00CF5926">
        <w:rPr>
          <w:rFonts w:cs="Arial"/>
        </w:rPr>
        <w:t>| length</w:t>
      </w:r>
      <w:r w:rsidRPr="00AB2677">
        <w:rPr>
          <w:rFonts w:cs="Arial"/>
        </w:rPr>
        <w:t xml:space="preserve"> &gt; 3 %}</w:t>
      </w:r>
    </w:p>
    <w:p w14:paraId="1AA4A4AD" w14:textId="6A91DC29" w:rsidR="00033A77" w:rsidRPr="002E1D11" w:rsidRDefault="00000000">
      <w:pPr>
        <w:pStyle w:val="Heading2"/>
        <w:rPr>
          <w:rFonts w:ascii="Arial" w:hAnsi="Arial" w:cs="Arial"/>
          <w:color w:val="000000" w:themeColor="text1"/>
          <w:sz w:val="26"/>
        </w:rPr>
      </w:pPr>
      <w:r w:rsidRPr="002E1D11">
        <w:rPr>
          <w:rFonts w:ascii="Arial" w:hAnsi="Arial" w:cs="Arial"/>
          <w:color w:val="000000" w:themeColor="text1"/>
          <w:sz w:val="26"/>
        </w:rPr>
        <w:t>Who was served and how</w:t>
      </w:r>
      <w:r w:rsidR="002E1D11">
        <w:rPr>
          <w:rFonts w:ascii="Arial" w:hAnsi="Arial" w:cs="Arial"/>
          <w:color w:val="000000" w:themeColor="text1"/>
          <w:sz w:val="26"/>
        </w:rPr>
        <w:t>:</w:t>
      </w:r>
    </w:p>
    <w:p w14:paraId="59607BF8" w14:textId="77777777" w:rsidR="0054467C" w:rsidRPr="0054467C" w:rsidRDefault="0054467C" w:rsidP="0054467C"/>
    <w:p w14:paraId="394E3659" w14:textId="77777777" w:rsidR="00033A77" w:rsidRPr="00AB2677" w:rsidRDefault="00000000">
      <w:pPr>
        <w:rPr>
          <w:rFonts w:cs="Arial"/>
        </w:rPr>
      </w:pPr>
      <w:r w:rsidRPr="00AB2677">
        <w:rPr>
          <w:rFonts w:cs="Arial"/>
        </w:rPr>
        <w:t>{%p for recipient in service_recipients[3:] %}</w:t>
      </w:r>
    </w:p>
    <w:p w14:paraId="0887C256" w14:textId="77777777" w:rsidR="00033A77" w:rsidRPr="00AB2677" w:rsidRDefault="00000000">
      <w:pPr>
        <w:spacing w:after="60"/>
        <w:rPr>
          <w:rFonts w:cs="Arial"/>
        </w:rPr>
      </w:pPr>
      <w:r w:rsidRPr="00071E2D">
        <w:rPr>
          <w:rFonts w:cs="Arial"/>
          <w:bCs/>
        </w:rPr>
        <w:t>Name of person or party served:</w:t>
      </w:r>
      <w:r w:rsidRPr="00AB2677">
        <w:rPr>
          <w:rFonts w:cs="Arial"/>
          <w:b/>
        </w:rPr>
        <w:t xml:space="preserve"> </w:t>
      </w:r>
      <w:proofErr w:type="gramStart"/>
      <w:r w:rsidRPr="00AB2677">
        <w:rPr>
          <w:rFonts w:cs="Arial"/>
        </w:rPr>
        <w:t>{{ recipient.name</w:t>
      </w:r>
      <w:proofErr w:type="gramEnd"/>
      <w:r w:rsidRPr="00AB2677">
        <w:rPr>
          <w:rFonts w:cs="Arial"/>
        </w:rPr>
        <w:t xml:space="preserve"> }}</w:t>
      </w:r>
    </w:p>
    <w:p w14:paraId="5B371417" w14:textId="77777777" w:rsidR="00033A77" w:rsidRPr="00AB2677" w:rsidRDefault="00000000">
      <w:pPr>
        <w:spacing w:after="60"/>
        <w:rPr>
          <w:rFonts w:cs="Arial"/>
        </w:rPr>
      </w:pPr>
      <w:r w:rsidRPr="00071E2D">
        <w:rPr>
          <w:rFonts w:cs="Arial"/>
          <w:bCs/>
        </w:rPr>
        <w:t>How they were served:</w:t>
      </w:r>
      <w:r w:rsidRPr="00AB2677">
        <w:rPr>
          <w:rFonts w:cs="Arial"/>
          <w:b/>
        </w:rPr>
        <w:t xml:space="preserve"> </w:t>
      </w:r>
      <w:proofErr w:type="gramStart"/>
      <w:r w:rsidRPr="00AB2677">
        <w:rPr>
          <w:rFonts w:cs="Arial"/>
        </w:rPr>
        <w:t>{{ recipient</w:t>
      </w:r>
      <w:proofErr w:type="gramEnd"/>
      <w:r w:rsidRPr="00AB2677">
        <w:rPr>
          <w:rFonts w:cs="Arial"/>
        </w:rPr>
        <w:t>.service_</w:t>
      </w:r>
      <w:proofErr w:type="gramStart"/>
      <w:r w:rsidRPr="00AB2677">
        <w:rPr>
          <w:rFonts w:cs="Arial"/>
        </w:rPr>
        <w:t>methods }</w:t>
      </w:r>
      <w:proofErr w:type="gramEnd"/>
      <w:r w:rsidRPr="00AB2677">
        <w:rPr>
          <w:rFonts w:cs="Arial"/>
        </w:rPr>
        <w:t>}</w:t>
      </w:r>
    </w:p>
    <w:p w14:paraId="6B0A8EB2" w14:textId="44206FAA" w:rsidR="00033A77" w:rsidRPr="00AB2677" w:rsidRDefault="00000000">
      <w:pPr>
        <w:spacing w:after="60"/>
        <w:rPr>
          <w:rFonts w:cs="Arial"/>
        </w:rPr>
      </w:pPr>
      <w:r w:rsidRPr="00071E2D">
        <w:rPr>
          <w:rFonts w:cs="Arial"/>
          <w:bCs/>
        </w:rPr>
        <w:t>Service address:</w:t>
      </w:r>
      <w:r w:rsidRPr="00AB2677">
        <w:rPr>
          <w:rFonts w:cs="Arial"/>
          <w:b/>
        </w:rPr>
        <w:t xml:space="preserve"> </w:t>
      </w:r>
      <w:proofErr w:type="gramStart"/>
      <w:r w:rsidR="00286C64" w:rsidRPr="00286C64">
        <w:rPr>
          <w:rFonts w:cs="Arial"/>
        </w:rPr>
        <w:t xml:space="preserve">{{ </w:t>
      </w:r>
      <w:proofErr w:type="spellStart"/>
      <w:r w:rsidR="00286C64" w:rsidRPr="00286C64">
        <w:rPr>
          <w:rFonts w:cs="Arial"/>
        </w:rPr>
        <w:t>recipient</w:t>
      </w:r>
      <w:proofErr w:type="gramEnd"/>
      <w:r w:rsidR="00286C64" w:rsidRPr="00286C64">
        <w:rPr>
          <w:rFonts w:cs="Arial"/>
        </w:rPr>
        <w:t>.addendum_service_</w:t>
      </w:r>
      <w:proofErr w:type="gramStart"/>
      <w:r w:rsidR="00286C64" w:rsidRPr="00286C64">
        <w:rPr>
          <w:rFonts w:cs="Arial"/>
        </w:rPr>
        <w:t>addresses</w:t>
      </w:r>
      <w:proofErr w:type="spellEnd"/>
      <w:r w:rsidR="00286C64" w:rsidRPr="00286C64">
        <w:rPr>
          <w:rFonts w:cs="Arial"/>
        </w:rPr>
        <w:t xml:space="preserve"> }</w:t>
      </w:r>
      <w:proofErr w:type="gramEnd"/>
      <w:r w:rsidR="00286C64" w:rsidRPr="00286C64">
        <w:rPr>
          <w:rFonts w:cs="Arial"/>
        </w:rPr>
        <w:t>}</w:t>
      </w:r>
    </w:p>
    <w:p w14:paraId="0F11226D" w14:textId="77777777" w:rsidR="00033A77" w:rsidRPr="00AB2677" w:rsidRDefault="00033A77">
      <w:pPr>
        <w:spacing w:after="160"/>
        <w:rPr>
          <w:rFonts w:cs="Arial"/>
        </w:rPr>
      </w:pPr>
    </w:p>
    <w:p w14:paraId="1F626878" w14:textId="77777777" w:rsidR="00033A77" w:rsidRPr="00AB2677" w:rsidRDefault="00000000">
      <w:pPr>
        <w:rPr>
          <w:rFonts w:cs="Arial"/>
        </w:rPr>
      </w:pPr>
      <w:r w:rsidRPr="00AB2677">
        <w:rPr>
          <w:rFonts w:cs="Arial"/>
        </w:rPr>
        <w:t>{%p endfor %}</w:t>
      </w:r>
    </w:p>
    <w:p w14:paraId="1D4E9844" w14:textId="77777777" w:rsidR="00033A77" w:rsidRPr="00AB2677" w:rsidRDefault="00000000">
      <w:pPr>
        <w:rPr>
          <w:rFonts w:cs="Arial"/>
        </w:rPr>
      </w:pPr>
      <w:r w:rsidRPr="00AB2677">
        <w:rPr>
          <w:rFonts w:cs="Arial"/>
        </w:rPr>
        <w:t>{%p endif %}</w:t>
      </w:r>
    </w:p>
    <w:sectPr w:rsidR="00033A77" w:rsidRPr="00AB267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478220">
    <w:abstractNumId w:val="8"/>
  </w:num>
  <w:num w:numId="2" w16cid:durableId="928276072">
    <w:abstractNumId w:val="6"/>
  </w:num>
  <w:num w:numId="3" w16cid:durableId="1983189008">
    <w:abstractNumId w:val="5"/>
  </w:num>
  <w:num w:numId="4" w16cid:durableId="1406295452">
    <w:abstractNumId w:val="4"/>
  </w:num>
  <w:num w:numId="5" w16cid:durableId="1072123452">
    <w:abstractNumId w:val="7"/>
  </w:num>
  <w:num w:numId="6" w16cid:durableId="1197307826">
    <w:abstractNumId w:val="3"/>
  </w:num>
  <w:num w:numId="7" w16cid:durableId="353531382">
    <w:abstractNumId w:val="2"/>
  </w:num>
  <w:num w:numId="8" w16cid:durableId="699209761">
    <w:abstractNumId w:val="1"/>
  </w:num>
  <w:num w:numId="9" w16cid:durableId="17413662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A77"/>
    <w:rsid w:val="00034616"/>
    <w:rsid w:val="0006063C"/>
    <w:rsid w:val="00071E2D"/>
    <w:rsid w:val="001154A5"/>
    <w:rsid w:val="0015074B"/>
    <w:rsid w:val="00286C64"/>
    <w:rsid w:val="0029639D"/>
    <w:rsid w:val="002E1D11"/>
    <w:rsid w:val="00326F90"/>
    <w:rsid w:val="004B1D53"/>
    <w:rsid w:val="0054467C"/>
    <w:rsid w:val="006C7DAC"/>
    <w:rsid w:val="00AA1D8D"/>
    <w:rsid w:val="00AB2677"/>
    <w:rsid w:val="00B47730"/>
    <w:rsid w:val="00CB0664"/>
    <w:rsid w:val="00CF5926"/>
    <w:rsid w:val="00E40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072DC"/>
  <w14:defaultImageDpi w14:val="300"/>
  <w15:docId w15:val="{15EA5A93-268C-E349-A609-11979003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McCarthy</cp:lastModifiedBy>
  <cp:revision>7</cp:revision>
  <dcterms:created xsi:type="dcterms:W3CDTF">2026-07-23T20:25:00Z</dcterms:created>
  <dcterms:modified xsi:type="dcterms:W3CDTF">2026-07-23T21:22:00Z</dcterms:modified>
  <cp:category/>
</cp:coreProperties>
</file>